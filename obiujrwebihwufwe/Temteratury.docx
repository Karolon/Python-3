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Zadanie 3. Temperatury</w:t>
      </w:r>
    </w:p>
    <w:p>
      <w:r>
        <w:t>W pliku TEMP.TXT zapisano 365 liczb całkowitych (temperatury dla kolejnych dni roku).</w:t>
      </w:r>
    </w:p>
    <w:p>
      <w:r>
        <w:t>Napisz program, który:</w:t>
      </w:r>
    </w:p>
    <w:p>
      <w:r>
        <w:t>a) Wyznaczy najdłuższy okres (kolejne dni) z temperaturą dodatnią.</w:t>
      </w:r>
    </w:p>
    <w:p>
      <w:r>
        <w:t>b) Sprawdzi, ile dni miało temperaturę powyżej średniej z całego roku.</w:t>
      </w:r>
    </w:p>
    <w:p>
      <w:r>
        <w:t>c) Wyznaczy najdłuższy ciąg rosnących temperatur.</w:t>
      </w:r>
    </w:p>
    <w:p/>
    <w:p>
      <w:r>
        <w:t>Przykładowe dane TEMP.TXT</w:t>
      </w:r>
    </w:p>
    <w:p>
      <w:r>
        <w:t>-2</w:t>
      </w:r>
    </w:p>
    <w:p>
      <w:r>
        <w:t>0</w:t>
      </w:r>
    </w:p>
    <w:p>
      <w:r>
        <w:t>3</w:t>
      </w:r>
    </w:p>
    <w:p>
      <w:r>
        <w:t>5</w:t>
      </w:r>
    </w:p>
    <w:p>
      <w:r>
        <w:t>7</w:t>
      </w:r>
    </w:p>
    <w:p>
      <w:r>
        <w:t>-1</w:t>
      </w:r>
    </w:p>
    <w:p>
      <w:r>
        <w:t>-3</w:t>
      </w:r>
    </w:p>
    <w:p>
      <w:r>
        <w:t>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