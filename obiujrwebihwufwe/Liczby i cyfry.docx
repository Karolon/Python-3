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Zadanie 1. Liczby i cyfry</w:t>
      </w:r>
    </w:p>
    <w:p>
      <w:r>
        <w:t>W pliku LICZBY.TXT znajduje się 2000 liczb całkowitych dodatnich.</w:t>
      </w:r>
    </w:p>
    <w:p>
      <w:r>
        <w:t>Napisz program, który:</w:t>
      </w:r>
    </w:p>
    <w:p>
      <w:r>
        <w:t>a) Zliczy, ile liczb ma wszystkie cyfry parzyste.</w:t>
      </w:r>
    </w:p>
    <w:p>
      <w:r>
        <w:t>b) Zliczy, ile liczb jest palindromami (czytane od końca i od początku są takie same).</w:t>
      </w:r>
    </w:p>
    <w:p>
      <w:r>
        <w:t>c) Dla każdej liczby policzy sumę cyfr i znajdzie maksymalną sumę cyfr w całym pliku.</w:t>
      </w:r>
    </w:p>
    <w:p/>
    <w:p>
      <w:r>
        <w:t>Przykładowe dane LICZBY.TXT</w:t>
      </w:r>
    </w:p>
    <w:p>
      <w:r>
        <w:t>2486</w:t>
      </w:r>
    </w:p>
    <w:p>
      <w:r>
        <w:t>12321</w:t>
      </w:r>
    </w:p>
    <w:p>
      <w:r>
        <w:t>908172</w:t>
      </w:r>
    </w:p>
    <w:p>
      <w:r>
        <w:t>4444</w:t>
      </w:r>
    </w:p>
    <w:p>
      <w:r>
        <w:t>20202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